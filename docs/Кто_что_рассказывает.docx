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Кто что рассказывает на защите</w:t>
      </w:r>
    </w:p>
    <w:p>
      <w:r>
        <w:t>Библиотека колледжа</w:t>
        <w:br/>
        <w:t>Группа 07-09-24/2</w:t>
      </w:r>
    </w:p>
    <w:p>
      <w:r>
        <w:t>Выступление на троих занимает примерно 4–5 минут с демонстрацией. Читайте обычный текст. Подсказки в квадратных скобках вслух не произносите.</w:t>
      </w:r>
    </w:p>
    <w:p>
      <w:pPr>
        <w:pStyle w:val="Heading1"/>
      </w:pPr>
      <w:r>
        <w:t>Дмитрий</w:t>
      </w:r>
    </w:p>
    <w:p>
      <w:r>
        <w:t>Разделы: Обложка, цель проекта и меню.</w:t>
        <w:br/>
        <w:t>Время: 1 минута 20 секунд.</w:t>
      </w:r>
    </w:p>
    <w:p>
      <w:pPr>
        <w:widowControl/>
      </w:pPr>
      <w:r>
        <w:rPr>
          <w:i/>
          <w:sz w:val="20"/>
        </w:rPr>
        <w:t>[Обложка]</w:t>
      </w:r>
    </w:p>
    <w:p>
      <w:pPr>
        <w:widowControl/>
      </w:pPr>
      <w:r>
        <w:t>Здравствуйте! Мы представляем проект «Библиотека колледжа». Его подготовили Дмитрий, Малкова Кристина и Клещёва Регина, группа 07-09-24/2.</w:t>
      </w:r>
    </w:p>
    <w:p>
      <w:pPr>
        <w:widowControl/>
      </w:pPr>
      <w:r>
        <w:t>Это небольшая консольная программа на C++. Консольная означает, что пользователь работает через текстовое меню: вводит номер команды, а программа задаёт вопросы и показывает результат. HTML-страницу мы подготовили для презентации проекта.</w:t>
      </w:r>
    </w:p>
    <w:p>
      <w:pPr>
        <w:widowControl/>
      </w:pPr>
      <w:r>
        <w:rPr>
          <w:i/>
          <w:sz w:val="20"/>
        </w:rPr>
        <w:t>[Раздел «Учёт без библиотечного хаоса»]</w:t>
      </w:r>
    </w:p>
    <w:p>
      <w:pPr>
        <w:widowControl/>
      </w:pPr>
      <w:r>
        <w:t>Цель программы — учитывать книги, журналы, читателей и выдачи. Ей могут пользоваться библиотекарь и преподаватель. Например, библиотекарь добавляет учебник, регистрирует читателя и выдаёт ему книгу. После этого программа помнит, что книга занята. Когда её возвращают, она снова становится доступной.</w:t>
      </w:r>
    </w:p>
    <w:p>
      <w:pPr>
        <w:widowControl/>
      </w:pPr>
      <w:r>
        <w:rPr>
          <w:i/>
          <w:sz w:val="20"/>
        </w:rPr>
        <w:t>[Раздел «Десять команд»]</w:t>
      </w:r>
    </w:p>
    <w:p>
      <w:pPr>
        <w:widowControl/>
      </w:pPr>
      <w:r>
        <w:t>В меню можно добавить книгу или журнал, зарегистрировать читателя и найти издание по номеру. Также есть выдача, возврат, просмотр доступных изданий и активных выдач. Команда 9 сохраняет данные, а 0 завершает работу. После каждой операции меню появляется снова. Если ввести неизвестную команду, программа сообщает об этом.</w:t>
      </w:r>
    </w:p>
    <w:p>
      <w:pPr>
        <w:widowControl/>
      </w:pPr>
      <w:r>
        <w:t>Теперь Кристина расскажет, как устроена программа.</w:t>
      </w:r>
    </w:p>
    <w:p>
      <w:pPr>
        <w:pStyle w:val="Caption"/>
      </w:pPr>
      <w:r>
        <w:t>Подсказка: После рассказа передайте слово Кристине.</w:t>
      </w:r>
    </w:p>
    <w:p>
      <w:r>
        <w:br w:type="page"/>
      </w:r>
    </w:p>
    <w:p>
      <w:pPr>
        <w:pStyle w:val="Heading1"/>
      </w:pPr>
      <w:r>
        <w:t>Малкова Кристина</w:t>
      </w:r>
    </w:p>
    <w:p>
      <w:r>
        <w:t>Разделы: Шесть классов, проверки и файлы.</w:t>
        <w:br/>
        <w:t>Время: 1 минута 20 секунд.</w:t>
      </w:r>
    </w:p>
    <w:p>
      <w:pPr>
        <w:widowControl/>
      </w:pPr>
      <w:r>
        <w:rPr>
          <w:i/>
          <w:sz w:val="20"/>
        </w:rPr>
        <w:t>[Раздел «Шесть классов»]</w:t>
      </w:r>
    </w:p>
    <w:p>
      <w:pPr>
        <w:widowControl/>
      </w:pPr>
      <w:r>
        <w:t>Мы разделили программу на шесть основных классов. Класс можно представить как описание объекта: какие у него есть данные и что с ним можно делать.</w:t>
      </w:r>
    </w:p>
    <w:p>
      <w:pPr>
        <w:widowControl/>
      </w:pPr>
      <w:r>
        <w:t>LibraryItem описывает общие данные издания: номер, название, год и доступность. От него наследуются Book — книга и Magazine — журнал. У книги дополнительно есть автор и ISBN. У журнала — номер выпуска и месяц. Это позволяет хранить общую информацию в одном месте.</w:t>
      </w:r>
    </w:p>
    <w:p>
      <w:pPr>
        <w:widowControl/>
      </w:pPr>
      <w:r>
        <w:t>Reader хранит номер билета и имя читателя. Loan — это запись о выдаче: кому и какое издание выдали, а также активна ли выдача. Library хранит все коллекции и выполняет основные операции.</w:t>
      </w:r>
    </w:p>
    <w:p>
      <w:pPr>
        <w:widowControl/>
      </w:pPr>
      <w:r>
        <w:t>Программа проверяет ввод. Номера изданий и билетов не должны повторяться. Год должен быть от 1500 до 2100, месяц — от 1 до 12. Нельзя выдать занятую книгу или оформить выдачу для читателя, которого нет в системе.</w:t>
      </w:r>
    </w:p>
    <w:p>
      <w:pPr>
        <w:widowControl/>
      </w:pPr>
      <w:r>
        <w:t>Данные хранятся в трёх текстовых файлах: items.txt — издания, readers.txt — читатели, loans.txt — выдачи. При запуске программа их загружает. Перед выходом изменения нужно сохранить командой 9.</w:t>
      </w:r>
    </w:p>
    <w:p>
      <w:pPr>
        <w:widowControl/>
      </w:pPr>
      <w:r>
        <w:t>Регина покажет, как работает выдача и возврат.</w:t>
      </w:r>
    </w:p>
    <w:p>
      <w:pPr>
        <w:pStyle w:val="Caption"/>
      </w:pPr>
      <w:r>
        <w:t>Подсказка: После рассказа передайте слово Регине.</w:t>
      </w:r>
    </w:p>
    <w:p>
      <w:r>
        <w:br w:type="page"/>
      </w:r>
    </w:p>
    <w:p>
      <w:pPr>
        <w:pStyle w:val="Heading1"/>
      </w:pPr>
      <w:r>
        <w:t>Клещёва Регина</w:t>
      </w:r>
    </w:p>
    <w:p>
      <w:r>
        <w:t>Разделы: Демонстрация, документы практики и итог.</w:t>
        <w:br/>
        <w:t>Время: 1 минута 40 секунд.</w:t>
      </w:r>
    </w:p>
    <w:p>
      <w:pPr>
        <w:widowControl/>
      </w:pPr>
      <w:r>
        <w:rPr>
          <w:i/>
          <w:sz w:val="20"/>
        </w:rPr>
        <w:t>[Раздел «Выдай книгу». Нажимайте кнопки по порядку, не сбрасывая демо между действиями.]</w:t>
      </w:r>
    </w:p>
    <w:p>
      <w:pPr>
        <w:widowControl/>
      </w:pPr>
      <w:r>
        <w:t>На странице находится упрощённое демо той же логики. Оно работает отдельно от C++-программы и не меняет её файлы. Здесь уже есть книга с номером 1 и читатель с билетом 10.</w:t>
      </w:r>
    </w:p>
    <w:p>
      <w:pPr>
        <w:widowControl/>
      </w:pPr>
      <w:r>
        <w:rPr>
          <w:i/>
          <w:sz w:val="20"/>
        </w:rPr>
        <w:t>[Нажать «5 · Выдать».]</w:t>
      </w:r>
    </w:p>
    <w:p>
      <w:pPr>
        <w:widowControl/>
      </w:pPr>
      <w:r>
        <w:t>Выдаём книгу. Появилась активная выдача, а книга стала недоступной.</w:t>
      </w:r>
    </w:p>
    <w:p>
      <w:pPr>
        <w:widowControl/>
      </w:pPr>
      <w:r>
        <w:rPr>
          <w:i/>
          <w:sz w:val="20"/>
        </w:rPr>
        <w:t>[Ещё раз нажать «5 · Выдать».]</w:t>
      </w:r>
    </w:p>
    <w:p>
      <w:pPr>
        <w:widowControl/>
      </w:pPr>
      <w:r>
        <w:t>Пробуем выдать её повторно. Программа отказывает, потому что книга уже занята. Новая выдача не создаётся.</w:t>
      </w:r>
    </w:p>
    <w:p>
      <w:pPr>
        <w:widowControl/>
      </w:pPr>
      <w:r>
        <w:rPr>
          <w:i/>
          <w:sz w:val="20"/>
        </w:rPr>
        <w:t>[Нажать «6 · Вернуть».]</w:t>
      </w:r>
    </w:p>
    <w:p>
      <w:pPr>
        <w:widowControl/>
      </w:pPr>
      <w:r>
        <w:t>Теперь возвращаем книгу. Выдача закрывается, а книга снова доступна.</w:t>
      </w:r>
    </w:p>
    <w:p>
      <w:pPr>
        <w:widowControl/>
      </w:pPr>
      <w:r>
        <w:rPr>
          <w:i/>
          <w:sz w:val="20"/>
        </w:rPr>
        <w:t>[Ещё раз нажать «6 · Вернуть».]</w:t>
      </w:r>
    </w:p>
    <w:p>
      <w:pPr>
        <w:widowControl/>
      </w:pPr>
      <w:r>
        <w:t>Повторный возврат тоже отклоняется. Так мы избегаем неправильных записей.</w:t>
      </w:r>
    </w:p>
    <w:p>
      <w:pPr>
        <w:widowControl/>
      </w:pPr>
      <w:r>
        <w:rPr>
          <w:i/>
          <w:sz w:val="20"/>
        </w:rPr>
        <w:t>[Раздел «Практика по полочкам».]</w:t>
      </w:r>
    </w:p>
    <w:p>
      <w:pPr>
        <w:widowControl/>
      </w:pPr>
      <w:r>
        <w:t>Здесь собраны документы первых пяти этапов практики: паспорт проекта, требования и сценарии, схема классов, описание меню и проверки ввода.</w:t>
      </w:r>
    </w:p>
    <w:p>
      <w:pPr>
        <w:widowControl/>
      </w:pPr>
      <w:r>
        <w:rPr>
          <w:i/>
          <w:sz w:val="20"/>
        </w:rPr>
        <w:t>[Финал «Собрали. Проверили. Мяу».]</w:t>
      </w:r>
    </w:p>
    <w:p>
      <w:pPr>
        <w:widowControl/>
      </w:pPr>
      <w:r>
        <w:t>C++-программу собрали и запустили. Пять автоматических тестов прошли. Они проверяют в том числе выдачу и возврат, ошибки ввода, сохранение и загрузку после перезапуска.</w:t>
      </w:r>
    </w:p>
    <w:p>
      <w:pPr>
        <w:widowControl/>
      </w:pPr>
      <w:r>
        <w:t>В результате у нас получилась небольшая система, которая выполняет функции задания и сохраняет данные между запусками. Спасибо за внимание!</w:t>
      </w:r>
    </w:p>
    <w:p>
      <w:pPr>
        <w:pStyle w:val="Caption"/>
      </w:pPr>
      <w:r>
        <w:t>Подсказка: В демо нажмите Выдать, Выдать повторно, Вернуть, Вернуть повторно.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Кто что рассказывает на защите</dc:title>
  <dc:subject/>
  <dc:creator>Дмитрий, Малкова Кристина, Клещёва Регина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